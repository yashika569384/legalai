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4"/>
        </w:rPr>
        <w:t>RENT AGREEMENT</w:t>
      </w:r>
    </w:p>
    <w:p/>
    <w:p>
      <w:r>
        <w:rPr>
          <w:b w:val="0"/>
          <w:color w:val="000000"/>
          <w:sz w:val="24"/>
        </w:rPr>
        <w:t>This Rent Agreement ("Agreement") is made and entered into on [DATE] ("Effective Date") by and between:</w:t>
      </w:r>
    </w:p>
    <w:p/>
    <w:p>
      <w:r>
        <w:rPr>
          <w:b w:val="0"/>
          <w:color w:val="000000"/>
          <w:sz w:val="24"/>
        </w:rPr>
        <w:t>[LANDLORD'S NAME] ("Landlord") with its principal place of business at [LANDLORD'S ADDRESS];</w:t>
      </w:r>
    </w:p>
    <w:p/>
    <w:p>
      <w:r>
        <w:rPr>
          <w:b w:val="0"/>
          <w:color w:val="000000"/>
          <w:sz w:val="24"/>
        </w:rPr>
        <w:t>And</w:t>
      </w:r>
    </w:p>
    <w:p/>
    <w:p>
      <w:r>
        <w:rPr>
          <w:b w:val="0"/>
          <w:color w:val="000000"/>
          <w:sz w:val="24"/>
        </w:rPr>
        <w:t>[TENANT'S NAME] ("Tenant") with its principal place of business at [TENANT'S ADDRESS];</w:t>
      </w:r>
    </w:p>
    <w:p/>
    <w:p>
      <w:r>
        <w:rPr>
          <w:b w:val="0"/>
          <w:color w:val="000000"/>
          <w:sz w:val="24"/>
        </w:rPr>
        <w:t>Collectively referred to as the "Parties".</w:t>
      </w:r>
    </w:p>
    <w:p/>
    <w:p>
      <w:r>
        <w:rPr>
          <w:b w:val="0"/>
          <w:color w:val="000000"/>
          <w:sz w:val="24"/>
        </w:rPr>
        <w:t>WHEREAS, the Landlord is the lawful owner of the premises situated at [PREMISES ADDRESS] ("Premises"); and</w:t>
      </w:r>
    </w:p>
    <w:p/>
    <w:p>
      <w:r>
        <w:rPr>
          <w:b w:val="0"/>
          <w:color w:val="000000"/>
          <w:sz w:val="24"/>
        </w:rPr>
        <w:t>WHEREAS, the Tenant has agreed to take the Premises on rent from the Landlord for a period of 11 (eleven) months commencing from [DATE OF COMMENCEMENT] and ending on [DATE OF TERMINATION];</w:t>
      </w:r>
    </w:p>
    <w:p/>
    <w:p>
      <w:r>
        <w:rPr>
          <w:b w:val="0"/>
          <w:color w:val="000000"/>
          <w:sz w:val="24"/>
        </w:rPr>
        <w:t>NOW, THEREFORE, in consideration of the mutual covenants and promises contained herein, the Parties agree as follows:</w:t>
      </w:r>
    </w:p>
    <w:p/>
    <w:p>
      <w:r>
        <w:rPr>
          <w:b/>
          <w:color w:val="000000"/>
          <w:sz w:val="24"/>
        </w:rPr>
        <w:t>1. **DEFINITIONS**</w:t>
      </w:r>
    </w:p>
    <w:p>
      <w:r>
        <w:rPr>
          <w:b w:val="0"/>
          <w:color w:val="000000"/>
          <w:sz w:val="24"/>
        </w:rPr>
        <w:t>For the purpose of this Agreement, the following definitions shall apply:</w:t>
      </w:r>
    </w:p>
    <w:p>
      <w:r>
        <w:rPr>
          <w:b w:val="0"/>
          <w:color w:val="000000"/>
          <w:sz w:val="24"/>
        </w:rPr>
        <w:t>* "Premises" means the residential/commercial premises situated at [PREMISES ADDRESS].</w:t>
      </w:r>
    </w:p>
    <w:p>
      <w:r>
        <w:rPr>
          <w:b w:val="0"/>
          <w:color w:val="000000"/>
          <w:sz w:val="24"/>
        </w:rPr>
        <w:t>* "Rent" means the monthly rent payable by the Tenant to the Landlord as specified in Clause 3.</w:t>
      </w:r>
    </w:p>
    <w:p>
      <w:r>
        <w:rPr>
          <w:b w:val="0"/>
          <w:color w:val="000000"/>
          <w:sz w:val="24"/>
        </w:rPr>
        <w:t>* "Security Deposit" means the deposit payable by the Tenant to the Landlord as specified in Clause 4.</w:t>
      </w:r>
    </w:p>
    <w:p/>
    <w:p>
      <w:r>
        <w:rPr>
          <w:b/>
          <w:color w:val="000000"/>
          <w:sz w:val="24"/>
        </w:rPr>
        <w:t>2. **TERM**</w:t>
      </w:r>
    </w:p>
    <w:p>
      <w:r>
        <w:rPr>
          <w:b w:val="0"/>
          <w:color w:val="000000"/>
          <w:sz w:val="24"/>
        </w:rPr>
        <w:t>The term of this Agreement shall commence on [DATE OF COMMENCEMENT] and shall continue for a period of 11 (eleven) months, unless terminated earlier in accordance with the provisions of this Agreement.</w:t>
      </w:r>
    </w:p>
    <w:p/>
    <w:p>
      <w:r>
        <w:rPr>
          <w:b/>
          <w:color w:val="000000"/>
          <w:sz w:val="24"/>
        </w:rPr>
        <w:t>3. **RENT**</w:t>
      </w:r>
    </w:p>
    <w:p>
      <w:r>
        <w:rPr>
          <w:b w:val="0"/>
          <w:color w:val="000000"/>
          <w:sz w:val="24"/>
        </w:rPr>
        <w:t>The Tenant shall pay to the Landlord a monthly rent of Rs. [RENT AMOUNT] (Rupees [RENT AMOUNT IN WORDS] only) for the Premises, payable on or before [RENT PAYMENT DATE] of each month. The rent shall be paid by cheque/demand draft in favor of [LANDLORD'S NAME] or through online transfer to [LANDLORD'S BANK ACCOUNT NUMBER].</w:t>
      </w:r>
    </w:p>
    <w:p/>
    <w:p>
      <w:r>
        <w:rPr>
          <w:b/>
          <w:color w:val="000000"/>
          <w:sz w:val="24"/>
        </w:rPr>
        <w:t>4. **SECURITY DEPOSIT**</w:t>
      </w:r>
    </w:p>
    <w:p>
      <w:r>
        <w:rPr>
          <w:b w:val="0"/>
          <w:color w:val="000000"/>
          <w:sz w:val="24"/>
        </w:rPr>
        <w:t>The Tenant shall pay to the Landlord a security deposit of Rs. [SECURITY DEPOSIT AMOUNT] (Rupees [SECURITY DEPOSIT AMOUNT IN WORDS] only) at the time of signing this Agreement. The security deposit shall be refundable at the end of the term, subject to the provisions of this Agreement.</w:t>
      </w:r>
    </w:p>
    <w:p/>
    <w:p>
      <w:r>
        <w:rPr>
          <w:b/>
          <w:color w:val="000000"/>
          <w:sz w:val="24"/>
        </w:rPr>
        <w:t>5. **USE OF PREMISES**</w:t>
      </w:r>
    </w:p>
    <w:p>
      <w:r>
        <w:rPr>
          <w:b w:val="0"/>
          <w:color w:val="000000"/>
          <w:sz w:val="24"/>
        </w:rPr>
        <w:t>The Tenant shall use the Premises only for [SPECIFY PURPOSE, e.g., residential/commercial] purposes and shall not use the Premises for any other purpose without the prior written consent of the Landlord.</w:t>
      </w:r>
    </w:p>
    <w:p/>
    <w:p>
      <w:r>
        <w:rPr>
          <w:b/>
          <w:color w:val="000000"/>
          <w:sz w:val="24"/>
        </w:rPr>
        <w:t>6. **MAINTENANCE AND REPAIRS**</w:t>
      </w:r>
    </w:p>
    <w:p>
      <w:r>
        <w:rPr>
          <w:b w:val="0"/>
          <w:color w:val="000000"/>
          <w:sz w:val="24"/>
        </w:rPr>
        <w:t>The Tenant shall maintain the Premises in good condition and shall be responsible for all repairs and maintenance, except for structural repairs, which shall be the responsibility of the Landlord.</w:t>
      </w:r>
    </w:p>
    <w:p/>
    <w:p>
      <w:r>
        <w:rPr>
          <w:b/>
          <w:color w:val="000000"/>
          <w:sz w:val="24"/>
        </w:rPr>
        <w:t>7. **UTILITIES AND SERVICES**</w:t>
      </w:r>
    </w:p>
    <w:p>
      <w:r>
        <w:rPr>
          <w:b w:val="0"/>
          <w:color w:val="000000"/>
          <w:sz w:val="24"/>
        </w:rPr>
        <w:t>The Tenant shall be responsible for payment of all utilities and services, including electricity, water, and gas, consumed during the term of this Agreement.</w:t>
      </w:r>
    </w:p>
    <w:p/>
    <w:p>
      <w:r>
        <w:rPr>
          <w:b/>
          <w:color w:val="000000"/>
          <w:sz w:val="24"/>
        </w:rPr>
        <w:t>8. **SUB-LETTING**</w:t>
      </w:r>
    </w:p>
    <w:p>
      <w:r>
        <w:rPr>
          <w:b w:val="0"/>
          <w:color w:val="000000"/>
          <w:sz w:val="24"/>
        </w:rPr>
        <w:t>The Tenant shall not sub-let or assign the Premises or any part thereof to any other person without the prior written consent of the Landlord.</w:t>
      </w:r>
    </w:p>
    <w:p/>
    <w:p>
      <w:r>
        <w:rPr>
          <w:b/>
          <w:color w:val="000000"/>
          <w:sz w:val="24"/>
        </w:rPr>
        <w:t>9. **TERMINATION**</w:t>
      </w:r>
    </w:p>
    <w:p>
      <w:r>
        <w:rPr>
          <w:b w:val="0"/>
          <w:color w:val="000000"/>
          <w:sz w:val="24"/>
        </w:rPr>
        <w:t>Either Party may terminate this Agreement by giving [NUMBER] months' written notice to the other Party. Upon termination, the Tenant shall vacate the Premises and return the Premises to the Landlord in the same condition as it was at the commencement of the term, reasonable wear and tear excepted.</w:t>
      </w:r>
    </w:p>
    <w:p/>
    <w:p>
      <w:r>
        <w:rPr>
          <w:b/>
          <w:color w:val="000000"/>
          <w:sz w:val="24"/>
        </w:rPr>
        <w:t>10. **DISPUTE RESOLUTION**</w:t>
      </w:r>
    </w:p>
    <w:p>
      <w:r>
        <w:rPr>
          <w:b w:val="0"/>
          <w:color w:val="000000"/>
          <w:sz w:val="24"/>
        </w:rPr>
        <w:t>Any dispute arising out of or in connection with this Agreement shall be resolved through arbitration in accordance with the Arbitration and Conciliation Act, 1996. The arbitration shall be conducted by a sole arbitrator appointed by the Landlord and the Tenant.</w:t>
      </w:r>
    </w:p>
    <w:p/>
    <w:p>
      <w:r>
        <w:rPr>
          <w:b/>
          <w:color w:val="000000"/>
          <w:sz w:val="24"/>
        </w:rPr>
        <w:t>11. **GOVERNING LAW**</w:t>
      </w:r>
    </w:p>
    <w:p>
      <w:r>
        <w:rPr>
          <w:b w:val="0"/>
          <w:color w:val="000000"/>
          <w:sz w:val="24"/>
        </w:rPr>
        <w:t>This Agreement shall be governed by and construed in accordance with the laws of India. The Courts at [COURT LOCATION] shall have jurisdiction to try and entertain any suit, claim, or proceeding arising out of or in connection with this Agreement.</w:t>
      </w:r>
    </w:p>
    <w:p/>
    <w:p>
      <w:r>
        <w:rPr>
          <w:b w:val="0"/>
          <w:color w:val="000000"/>
          <w:sz w:val="24"/>
        </w:rPr>
        <w:t>IN WITNESS WHEREOF, the Parties have executed this Agreement as of the date first above written.</w:t>
      </w:r>
    </w:p>
    <w:p/>
    <w:p>
      <w:r>
        <w:rPr>
          <w:b w:val="0"/>
          <w:color w:val="000000"/>
          <w:sz w:val="24"/>
        </w:rPr>
        <w:t>---</w:t>
      </w:r>
    </w:p>
    <w:p/>
    <w:p>
      <w:r>
        <w:rPr>
          <w:b/>
          <w:color w:val="000000"/>
          <w:sz w:val="24"/>
        </w:rPr>
        <w:t>LANDLORD:</w:t>
      </w:r>
    </w:p>
    <w:p/>
    <w:p>
      <w:r>
        <w:rPr>
          <w:b/>
          <w:color w:val="000000"/>
          <w:sz w:val="24"/>
        </w:rPr>
        <w:t>[LANDLORD'S SIGNATURE]</w:t>
      </w:r>
    </w:p>
    <w:p>
      <w:r>
        <w:rPr>
          <w:b/>
          <w:color w:val="000000"/>
          <w:sz w:val="24"/>
        </w:rPr>
        <w:t>[LANDLORD'S NAME]</w:t>
      </w:r>
    </w:p>
    <w:p>
      <w:r>
        <w:rPr>
          <w:b/>
          <w:color w:val="000000"/>
          <w:sz w:val="24"/>
        </w:rPr>
        <w:t>[LANDLORD'S ADDRESS]</w:t>
      </w:r>
    </w:p>
    <w:p>
      <w:r>
        <w:rPr>
          <w:b/>
          <w:color w:val="000000"/>
          <w:sz w:val="24"/>
        </w:rPr>
        <w:t>[DATE]</w:t>
      </w:r>
    </w:p>
    <w:p/>
    <w:p>
      <w:r>
        <w:rPr>
          <w:b/>
          <w:color w:val="000000"/>
          <w:sz w:val="24"/>
        </w:rPr>
        <w:t>TENANT:</w:t>
      </w:r>
    </w:p>
    <w:p/>
    <w:p>
      <w:r>
        <w:rPr>
          <w:b/>
          <w:color w:val="000000"/>
          <w:sz w:val="24"/>
        </w:rPr>
        <w:t>[TENANT'S SIGNATURE]</w:t>
      </w:r>
    </w:p>
    <w:p>
      <w:r>
        <w:rPr>
          <w:b/>
          <w:color w:val="000000"/>
          <w:sz w:val="24"/>
        </w:rPr>
        <w:t>[TENANT'S NAME]</w:t>
      </w:r>
    </w:p>
    <w:p>
      <w:r>
        <w:rPr>
          <w:b/>
          <w:color w:val="000000"/>
          <w:sz w:val="24"/>
        </w:rPr>
        <w:t>[TENANT'S ADDRESS]</w:t>
      </w:r>
    </w:p>
    <w:p>
      <w:r>
        <w:rPr>
          <w:b/>
          <w:color w:val="000000"/>
          <w:sz w:val="24"/>
        </w:rPr>
        <w:t>[DATE]</w:t>
      </w:r>
    </w:p>
    <w:p/>
    <w:p>
      <w:r>
        <w:rPr>
          <w:b/>
          <w:color w:val="000000"/>
          <w:sz w:val="24"/>
        </w:rPr>
        <w:t>WITNESS 1:</w:t>
      </w:r>
    </w:p>
    <w:p/>
    <w:p>
      <w:r>
        <w:rPr>
          <w:b/>
          <w:color w:val="000000"/>
          <w:sz w:val="24"/>
        </w:rPr>
        <w:t>[WITNESS 1 SIGNATURE]</w:t>
      </w:r>
    </w:p>
    <w:p>
      <w:r>
        <w:rPr>
          <w:b/>
          <w:color w:val="000000"/>
          <w:sz w:val="24"/>
        </w:rPr>
        <w:t>[WITNESS 1 NAME]</w:t>
      </w:r>
    </w:p>
    <w:p>
      <w:r>
        <w:rPr>
          <w:b/>
          <w:color w:val="000000"/>
          <w:sz w:val="24"/>
        </w:rPr>
        <w:t>[WITNESS 1 ADDRESS]</w:t>
      </w:r>
    </w:p>
    <w:p>
      <w:r>
        <w:rPr>
          <w:b/>
          <w:color w:val="000000"/>
          <w:sz w:val="24"/>
        </w:rPr>
        <w:t>[DATE]</w:t>
      </w:r>
    </w:p>
    <w:p/>
    <w:p>
      <w:r>
        <w:rPr>
          <w:b/>
          <w:color w:val="000000"/>
          <w:sz w:val="24"/>
        </w:rPr>
        <w:t>WITNESS 2:</w:t>
      </w:r>
    </w:p>
    <w:p/>
    <w:p>
      <w:r>
        <w:rPr>
          <w:b/>
          <w:color w:val="000000"/>
          <w:sz w:val="24"/>
        </w:rPr>
        <w:t>[WITNESS 2 SIGNATURE]</w:t>
      </w:r>
    </w:p>
    <w:p>
      <w:r>
        <w:rPr>
          <w:b/>
          <w:color w:val="000000"/>
          <w:sz w:val="24"/>
        </w:rPr>
        <w:t>[WITNESS 2 NAME]</w:t>
      </w:r>
    </w:p>
    <w:p>
      <w:r>
        <w:rPr>
          <w:b/>
          <w:color w:val="000000"/>
          <w:sz w:val="24"/>
        </w:rPr>
        <w:t>[WITNESS 2 ADDRESS]</w:t>
      </w:r>
    </w:p>
    <w:p>
      <w:r>
        <w:rPr>
          <w:b/>
          <w:color w:val="000000"/>
          <w:sz w:val="24"/>
        </w:rPr>
        <w:t>[DATE]</w:t>
      </w:r>
    </w:p>
    <w:p/>
    <w:p>
      <w:r>
        <w:rPr>
          <w:b w:val="0"/>
          <w:color w:val="000000"/>
          <w:sz w:val="24"/>
        </w:rPr>
        <w:t>Note: This document is subject to the provisions of the Indian Contract Act, 1872, the Transfer of Property Act, 1882, and the Rent Control Acts applicable in the respective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