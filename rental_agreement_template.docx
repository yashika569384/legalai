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24"/>
        </w:rPr>
        <w:t>RENTAL AGREEMENT</w:t>
      </w:r>
    </w:p>
    <w:p/>
    <w:p>
      <w:r>
        <w:rPr>
          <w:b w:val="0"/>
          <w:color w:val="000000"/>
          <w:sz w:val="24"/>
        </w:rPr>
        <w:t>This Rental Agreement ("Agreement") is made and entered into on [DATE] ("Effective Date") by and between:</w:t>
      </w:r>
    </w:p>
    <w:p/>
    <w:p>
      <w:r>
        <w:rPr>
          <w:b w:val="0"/>
          <w:color w:val="000000"/>
          <w:sz w:val="24"/>
        </w:rPr>
        <w:t>[LANDLORD'S NAME] ("Landlord") with its principal place of business at [LANDLORD'S ADDRESS];</w:t>
      </w:r>
    </w:p>
    <w:p/>
    <w:p>
      <w:r>
        <w:rPr>
          <w:b w:val="0"/>
          <w:color w:val="000000"/>
          <w:sz w:val="24"/>
        </w:rPr>
        <w:t>and</w:t>
      </w:r>
    </w:p>
    <w:p/>
    <w:p>
      <w:r>
        <w:rPr>
          <w:b w:val="0"/>
          <w:color w:val="000000"/>
          <w:sz w:val="24"/>
        </w:rPr>
        <w:t>[TENANT'S NAME] ("Tenant") with its principal place of business at [TENANT'S ADDRESS];</w:t>
      </w:r>
    </w:p>
    <w:p/>
    <w:p>
      <w:r>
        <w:rPr>
          <w:b w:val="0"/>
          <w:color w:val="000000"/>
          <w:sz w:val="24"/>
        </w:rPr>
        <w:t>collectively referred to as the "Parties".</w:t>
      </w:r>
    </w:p>
    <w:p/>
    <w:p>
      <w:r>
        <w:rPr>
          <w:b/>
          <w:color w:val="000000"/>
          <w:sz w:val="24"/>
        </w:rPr>
        <w:t>1. **PROPERTY DETAILS**</w:t>
      </w:r>
    </w:p>
    <w:p>
      <w:r>
        <w:rPr>
          <w:b w:val="0"/>
          <w:color w:val="000000"/>
          <w:sz w:val="24"/>
        </w:rPr>
        <w:t>The Landlord agrees to rent to the Tenant, and the Tenant agrees to rent from the Landlord, the premises located at [PROPERTY ADDRESS] ("Premises"), which includes [DESCRIPTION OF PROPERTY, INCLUDING ANY FURNISHINGS OR APPLIANCES].</w:t>
      </w:r>
    </w:p>
    <w:p/>
    <w:p>
      <w:r>
        <w:rPr>
          <w:b/>
          <w:color w:val="000000"/>
          <w:sz w:val="24"/>
        </w:rPr>
        <w:t>2. **TERM**</w:t>
      </w:r>
    </w:p>
    <w:p>
      <w:r>
        <w:rPr>
          <w:b w:val="0"/>
          <w:color w:val="000000"/>
          <w:sz w:val="24"/>
        </w:rPr>
        <w:t>The term of this Agreement shall commence on [START DATE] and shall continue for a period of [LENGTH OF TERM] months/years, unless terminated earlier in accordance with the provisions of this Agreement.</w:t>
      </w:r>
    </w:p>
    <w:p/>
    <w:p>
      <w:r>
        <w:rPr>
          <w:b/>
          <w:color w:val="000000"/>
          <w:sz w:val="24"/>
        </w:rPr>
        <w:t>3. **RENT**</w:t>
      </w:r>
    </w:p>
    <w:p>
      <w:r>
        <w:rPr>
          <w:b w:val="0"/>
          <w:color w:val="000000"/>
          <w:sz w:val="24"/>
        </w:rPr>
        <w:t>The monthly rent for the Premises shall be [RENT AMOUNT] (Rupees [RENT AMOUNT IN WORDS] only), payable on or before [DUE DATE] of each month. The rent shall be paid by [PAYMENT METHOD, e.g., cheque, bank transfer, etc.] to the Landlord at [LANDLORD'S ADDRESS].</w:t>
      </w:r>
    </w:p>
    <w:p/>
    <w:p>
      <w:r>
        <w:rPr>
          <w:b/>
          <w:color w:val="000000"/>
          <w:sz w:val="24"/>
        </w:rPr>
        <w:t>4. **SECURITY DEPOSIT**</w:t>
      </w:r>
    </w:p>
    <w:p>
      <w:r>
        <w:rPr>
          <w:b w:val="0"/>
          <w:color w:val="000000"/>
          <w:sz w:val="24"/>
        </w:rPr>
        <w:t>The Tenant shall pay a security deposit of [SECURITY DEPOSIT AMOUNT] (Rupees [SECURITY DEPOSIT AMOUNT IN WORDS] only) to the Landlord on or before the commencement of the term. The security deposit shall be refundable at the end of the term, subject to the provisions of this Agreement.</w:t>
      </w:r>
    </w:p>
    <w:p/>
    <w:p>
      <w:r>
        <w:rPr>
          <w:b/>
          <w:color w:val="000000"/>
          <w:sz w:val="24"/>
        </w:rPr>
        <w:t>5. **USE OF PREMISES**</w:t>
      </w:r>
    </w:p>
    <w:p>
      <w:r>
        <w:rPr>
          <w:b w:val="0"/>
          <w:color w:val="000000"/>
          <w:sz w:val="24"/>
        </w:rPr>
        <w:t>The Tenant shall use the Premises only for [PERMITTED USE, e.g., residential, commercial, etc.] purposes and shall not use the Premises for any other purpose without the prior written consent of the Landlord.</w:t>
      </w:r>
    </w:p>
    <w:p/>
    <w:p>
      <w:r>
        <w:rPr>
          <w:b/>
          <w:color w:val="000000"/>
          <w:sz w:val="24"/>
        </w:rPr>
        <w:t>6. **MAINTENANCE AND REPAIRS**</w:t>
      </w:r>
    </w:p>
    <w:p>
      <w:r>
        <w:rPr>
          <w:b w:val="0"/>
          <w:color w:val="000000"/>
          <w:sz w:val="24"/>
        </w:rPr>
        <w:t>The Tenant shall maintain the Premises in good condition and shall be responsible for any damages caused to the Premises, except for normal wear and tear. The Landlord shall be responsible for any major repairs to the Premises, including [LIST OF SPECIFIC REPAIRS, e.g., roof, plumbing, etc.].</w:t>
      </w:r>
    </w:p>
    <w:p/>
    <w:p>
      <w:r>
        <w:rPr>
          <w:b/>
          <w:color w:val="000000"/>
          <w:sz w:val="24"/>
        </w:rPr>
        <w:t>7. **UTILITIES**</w:t>
      </w:r>
    </w:p>
    <w:p>
      <w:r>
        <w:rPr>
          <w:b w:val="0"/>
          <w:color w:val="000000"/>
          <w:sz w:val="24"/>
        </w:rPr>
        <w:t>The Tenant shall be responsible for paying all utility bills, including [LIST OF UTILITIES, e.g., electricity, water, gas, etc.], in respect of the Premises.</w:t>
      </w:r>
    </w:p>
    <w:p/>
    <w:p>
      <w:r>
        <w:rPr>
          <w:b/>
          <w:color w:val="000000"/>
          <w:sz w:val="24"/>
        </w:rPr>
        <w:t>8. **TERMINATION**</w:t>
      </w:r>
    </w:p>
    <w:p>
      <w:r>
        <w:rPr>
          <w:b w:val="0"/>
          <w:color w:val="000000"/>
          <w:sz w:val="24"/>
        </w:rPr>
        <w:t>Either Party may terminate this Agreement by giving [NUMBER] months/weeks' written notice to the other Party. In the event of termination, the Tenant shall vacate the Premises and return the keys to the Landlord on or before the date of termination.</w:t>
      </w:r>
    </w:p>
    <w:p/>
    <w:p>
      <w:r>
        <w:rPr>
          <w:b/>
          <w:color w:val="000000"/>
          <w:sz w:val="24"/>
        </w:rPr>
        <w:t>9. **DISPUTE RESOLUTION**</w:t>
      </w:r>
    </w:p>
    <w:p>
      <w:r>
        <w:rPr>
          <w:b w:val="0"/>
          <w:color w:val="000000"/>
          <w:sz w:val="24"/>
        </w:rPr>
        <w:t>Any disputes arising out of or in connection with this Agreement shall be resolved through arbitration in accordance with the Arbitration and Conciliation Act, 1996. The arbitration shall be conducted by a sole arbitrator appointed by the Parties.</w:t>
      </w:r>
    </w:p>
    <w:p/>
    <w:p>
      <w:r>
        <w:rPr>
          <w:b/>
          <w:color w:val="000000"/>
          <w:sz w:val="24"/>
        </w:rPr>
        <w:t>10. **GOVERNING LAW**</w:t>
      </w:r>
    </w:p>
    <w:p>
      <w:r>
        <w:rPr>
          <w:b w:val="0"/>
          <w:color w:val="000000"/>
          <w:sz w:val="24"/>
        </w:rPr>
        <w:t>This Agreement shall be governed by and construed in accordance with the laws of India. The Courts at [COURT LOCATION] shall have jurisdiction to try any disputes arising out of or in connection with this Agreement.</w:t>
      </w:r>
    </w:p>
    <w:p/>
    <w:p>
      <w:r>
        <w:rPr>
          <w:b/>
          <w:color w:val="000000"/>
          <w:sz w:val="24"/>
        </w:rPr>
        <w:t>11. **NOTICES**</w:t>
      </w:r>
    </w:p>
    <w:p>
      <w:r>
        <w:rPr>
          <w:b w:val="0"/>
          <w:color w:val="000000"/>
          <w:sz w:val="24"/>
        </w:rPr>
        <w:t>Any notice or communication required or permitted to be given under this Agreement shall be in writing and shall be delivered personally or sent by registered post to the address of the other Party.</w:t>
      </w:r>
    </w:p>
    <w:p/>
    <w:p>
      <w:r>
        <w:rPr>
          <w:b/>
          <w:color w:val="000000"/>
          <w:sz w:val="24"/>
        </w:rPr>
        <w:t>12. **ENTIRE AGREEMENT**</w:t>
      </w:r>
    </w:p>
    <w:p>
      <w:r>
        <w:rPr>
          <w:b w:val="0"/>
          <w:color w:val="000000"/>
          <w:sz w:val="24"/>
        </w:rPr>
        <w:t>This Agreement constitutes the entire agreement between the Parties and supersedes all prior negotiations, understandings, and agreements between the Parties.</w:t>
      </w:r>
    </w:p>
    <w:p/>
    <w:p>
      <w:r>
        <w:rPr>
          <w:b w:val="0"/>
          <w:color w:val="000000"/>
          <w:sz w:val="24"/>
        </w:rPr>
        <w:t>By signing below, the Parties acknowledge that they have read, understand, and agree to be bound by the terms and conditions of this Agreement.</w:t>
      </w:r>
    </w:p>
    <w:p/>
    <w:p>
      <w:r>
        <w:rPr>
          <w:b w:val="0"/>
          <w:color w:val="000000"/>
          <w:sz w:val="24"/>
        </w:rPr>
        <w:t>---</w:t>
      </w:r>
    </w:p>
    <w:p/>
    <w:p>
      <w:r>
        <w:rPr>
          <w:b/>
          <w:color w:val="000000"/>
          <w:sz w:val="24"/>
        </w:rPr>
        <w:t>**LANDLORD**</w:t>
      </w:r>
    </w:p>
    <w:p/>
    <w:p>
      <w:r>
        <w:rPr>
          <w:b w:val="0"/>
          <w:color w:val="000000"/>
          <w:sz w:val="24"/>
        </w:rPr>
        <w:t>Signature: [LANDLORD'S SIGNATURE]</w:t>
      </w:r>
    </w:p>
    <w:p>
      <w:r>
        <w:rPr>
          <w:b w:val="0"/>
          <w:color w:val="000000"/>
          <w:sz w:val="24"/>
        </w:rPr>
        <w:t>Name: [LANDLORD'S NAME]</w:t>
      </w:r>
    </w:p>
    <w:p>
      <w:r>
        <w:rPr>
          <w:b w:val="0"/>
          <w:color w:val="000000"/>
          <w:sz w:val="24"/>
        </w:rPr>
        <w:t>Address: [LANDLORD'S ADDRESS]</w:t>
      </w:r>
    </w:p>
    <w:p>
      <w:r>
        <w:rPr>
          <w:b w:val="0"/>
          <w:color w:val="000000"/>
          <w:sz w:val="24"/>
        </w:rPr>
        <w:t>Date: [DATE]</w:t>
      </w:r>
    </w:p>
    <w:p/>
    <w:p>
      <w:r>
        <w:rPr>
          <w:b/>
          <w:color w:val="000000"/>
          <w:sz w:val="24"/>
        </w:rPr>
        <w:t>**TENANT**</w:t>
      </w:r>
    </w:p>
    <w:p/>
    <w:p>
      <w:r>
        <w:rPr>
          <w:b w:val="0"/>
          <w:color w:val="000000"/>
          <w:sz w:val="24"/>
        </w:rPr>
        <w:t>Signature: [TENANT'S SIGNATURE]</w:t>
      </w:r>
    </w:p>
    <w:p>
      <w:r>
        <w:rPr>
          <w:b w:val="0"/>
          <w:color w:val="000000"/>
          <w:sz w:val="24"/>
        </w:rPr>
        <w:t>Name: [TENANT'S NAME]</w:t>
      </w:r>
    </w:p>
    <w:p>
      <w:r>
        <w:rPr>
          <w:b w:val="0"/>
          <w:color w:val="000000"/>
          <w:sz w:val="24"/>
        </w:rPr>
        <w:t>Address: [TENANT'S ADDRESS]</w:t>
      </w:r>
    </w:p>
    <w:p>
      <w:r>
        <w:rPr>
          <w:b w:val="0"/>
          <w:color w:val="000000"/>
          <w:sz w:val="24"/>
        </w:rPr>
        <w:t>Date: [DATE]</w:t>
      </w:r>
    </w:p>
    <w:p/>
    <w:p>
      <w:r>
        <w:rPr>
          <w:b/>
          <w:color w:val="000000"/>
          <w:sz w:val="24"/>
        </w:rPr>
        <w:t>Witness 1:</w:t>
      </w:r>
    </w:p>
    <w:p/>
    <w:p>
      <w:r>
        <w:rPr>
          <w:b w:val="0"/>
          <w:color w:val="000000"/>
          <w:sz w:val="24"/>
        </w:rPr>
        <w:t>Signature: [WITNESS 1 SIGNATURE]</w:t>
      </w:r>
    </w:p>
    <w:p>
      <w:r>
        <w:rPr>
          <w:b w:val="0"/>
          <w:color w:val="000000"/>
          <w:sz w:val="24"/>
        </w:rPr>
        <w:t>Name: [WITNESS 1 NAME]</w:t>
      </w:r>
    </w:p>
    <w:p>
      <w:r>
        <w:rPr>
          <w:b w:val="0"/>
          <w:color w:val="000000"/>
          <w:sz w:val="24"/>
        </w:rPr>
        <w:t>Address: [WITNESS 1 ADDRESS]</w:t>
      </w:r>
    </w:p>
    <w:p>
      <w:r>
        <w:rPr>
          <w:b w:val="0"/>
          <w:color w:val="000000"/>
          <w:sz w:val="24"/>
        </w:rPr>
        <w:t>Date: [DATE]</w:t>
      </w:r>
    </w:p>
    <w:p/>
    <w:p>
      <w:r>
        <w:rPr>
          <w:b/>
          <w:color w:val="000000"/>
          <w:sz w:val="24"/>
        </w:rPr>
        <w:t>Witness 2:</w:t>
      </w:r>
    </w:p>
    <w:p/>
    <w:p>
      <w:r>
        <w:rPr>
          <w:b w:val="0"/>
          <w:color w:val="000000"/>
          <w:sz w:val="24"/>
        </w:rPr>
        <w:t>Signature: [WITNESS 2 SIGNATURE]</w:t>
      </w:r>
    </w:p>
    <w:p>
      <w:r>
        <w:rPr>
          <w:b w:val="0"/>
          <w:color w:val="000000"/>
          <w:sz w:val="24"/>
        </w:rPr>
        <w:t>Name: [WITNESS 2 NAME]</w:t>
      </w:r>
    </w:p>
    <w:p>
      <w:r>
        <w:rPr>
          <w:b w:val="0"/>
          <w:color w:val="000000"/>
          <w:sz w:val="24"/>
        </w:rPr>
        <w:t>Address: [WITNESS 2 ADDRESS]</w:t>
      </w:r>
    </w:p>
    <w:p>
      <w:r>
        <w:rPr>
          <w:b w:val="0"/>
          <w:color w:val="000000"/>
          <w:sz w:val="24"/>
        </w:rPr>
        <w:t>Date: [DATE]</w:t>
      </w:r>
    </w:p>
    <w:p/>
    <w:p>
      <w:r>
        <w:rPr>
          <w:b w:val="0"/>
          <w:color w:val="000000"/>
          <w:sz w:val="24"/>
        </w:rPr>
        <w:t>Note: This document is subject to the provisions of the Indian Contract Act, 1872, the Transfer of Property Act, 1882, and the Rent Control laws applicable in the State where the Premises are located.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