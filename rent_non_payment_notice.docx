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4"/>
        </w:rPr>
        <w:t>IN THE [COURT NAME] AT [COURT LOCATION]</w:t>
      </w:r>
    </w:p>
    <w:p/>
    <w:p>
      <w:pPr>
        <w:jc w:val="center"/>
      </w:pPr>
      <w:r>
        <w:rPr>
          <w:b/>
          <w:color w:val="000000"/>
          <w:sz w:val="24"/>
        </w:rPr>
        <w:t>LEGAL NOTICE FOR NON-PAYMENT OF RENT</w:t>
      </w:r>
    </w:p>
    <w:p/>
    <w:p>
      <w:r>
        <w:rPr>
          <w:b w:val="0"/>
          <w:color w:val="000000"/>
          <w:sz w:val="24"/>
        </w:rPr>
        <w:t>To,</w:t>
      </w:r>
    </w:p>
    <w:p>
      <w:r>
        <w:rPr>
          <w:b/>
          <w:color w:val="000000"/>
          <w:sz w:val="24"/>
        </w:rPr>
        <w:t>[LANDLORD/TENANT NAME]</w:t>
      </w:r>
    </w:p>
    <w:p>
      <w:r>
        <w:rPr>
          <w:b/>
          <w:color w:val="000000"/>
          <w:sz w:val="24"/>
        </w:rPr>
        <w:t>[ADDRESS]</w:t>
      </w:r>
    </w:p>
    <w:p>
      <w:r>
        <w:rPr>
          <w:b/>
          <w:color w:val="000000"/>
          <w:sz w:val="24"/>
        </w:rPr>
        <w:t>[ CITY, STATE, PINCODE]</w:t>
      </w:r>
    </w:p>
    <w:p/>
    <w:p>
      <w:r>
        <w:rPr>
          <w:b w:val="0"/>
          <w:color w:val="000000"/>
          <w:sz w:val="24"/>
        </w:rPr>
        <w:t>Date: [DATE]</w:t>
      </w:r>
    </w:p>
    <w:p/>
    <w:p>
      <w:r>
        <w:rPr>
          <w:b w:val="0"/>
          <w:color w:val="000000"/>
          <w:sz w:val="24"/>
        </w:rPr>
        <w:t>Re: Non-Payment of Rent for the Premises situated at [PREMISES ADDRESS]</w:t>
      </w:r>
    </w:p>
    <w:p/>
    <w:p>
      <w:r>
        <w:rPr>
          <w:b w:val="0"/>
          <w:color w:val="000000"/>
          <w:sz w:val="24"/>
        </w:rPr>
        <w:t>Dear [LANDLORD/TENANT NAME],</w:t>
      </w:r>
    </w:p>
    <w:p/>
    <w:p>
      <w:pPr>
        <w:jc w:val="center"/>
      </w:pPr>
      <w:r>
        <w:rPr>
          <w:b/>
          <w:color w:val="000000"/>
          <w:sz w:val="24"/>
        </w:rPr>
        <w:t>1. THAT I, [YOUR NAME], the [YOUR RELATIONSHIP WITH THE PROPERTY, e.g., landlord/tenant] of the premises situated at [PREMISES ADDRESS] (hereinafter referred to as "the said premises"), do hereby serve upon you this legal notice under Section 106 of the Transfer of Property Act, 1882, and Section 53-A of the Indian Contract Act, 1872.</w:t>
      </w:r>
    </w:p>
    <w:p/>
    <w:p>
      <w:r>
        <w:rPr>
          <w:b w:val="0"/>
          <w:color w:val="000000"/>
          <w:sz w:val="24"/>
        </w:rPr>
        <w:t>2. THAT as per the agreement dated [AGREEMENT DATE] (hereinafter referred to as "the said agreement"), you were required to pay a monthly rent of Rs. [RENT AMOUNT] for the use and occupation of the said premises.</w:t>
      </w:r>
    </w:p>
    <w:p/>
    <w:p>
      <w:r>
        <w:rPr>
          <w:b w:val="0"/>
          <w:color w:val="000000"/>
          <w:sz w:val="24"/>
        </w:rPr>
        <w:t>3. THAT despite repeated demands, you have failed to pay the rent for the months of [MONTHS OF NON-PAYMENT], thereby committing a breach of the terms and conditions of the said agreement.</w:t>
      </w:r>
    </w:p>
    <w:p/>
    <w:p>
      <w:r>
        <w:rPr>
          <w:b w:val="0"/>
          <w:color w:val="000000"/>
          <w:sz w:val="24"/>
        </w:rPr>
        <w:t>4. THAT the total amount of rent due and payable by you as on [DATE] is Rs. [TOTAL RENT DUE], which includes the following:</w:t>
      </w:r>
    </w:p>
    <w:p>
      <w:r>
        <w:rPr>
          <w:b w:val="0"/>
          <w:color w:val="000000"/>
          <w:sz w:val="24"/>
        </w:rPr>
        <w:t>a. Rent for the months of [MONTHS OF NON-PAYMENT]: Rs. [RENT AMOUNT]</w:t>
      </w:r>
    </w:p>
    <w:p>
      <w:r>
        <w:rPr>
          <w:b w:val="0"/>
          <w:color w:val="000000"/>
          <w:sz w:val="24"/>
        </w:rPr>
        <w:t>b. Interest on the delayed payment: Rs. [INTEREST AMOUNT]</w:t>
      </w:r>
    </w:p>
    <w:p>
      <w:r>
        <w:rPr>
          <w:b w:val="0"/>
          <w:color w:val="000000"/>
          <w:sz w:val="24"/>
        </w:rPr>
        <w:t>c. Other charges (if any): Rs. [OTHER CHARGES]</w:t>
      </w:r>
    </w:p>
    <w:p/>
    <w:p>
      <w:r>
        <w:rPr>
          <w:b w:val="0"/>
          <w:color w:val="000000"/>
          <w:sz w:val="24"/>
        </w:rPr>
        <w:t>5. THAT you are hereby required to pay the said amount of Rs. [TOTAL RENT DUE] within [TIME PERIOD, e.g., 15 days] from the date of receipt of this notice, failing which I shall be constrained to take such actions as are available to me under law, including but not limited to filing a suit for recovery of the said amount and for eviction from the said premises.</w:t>
      </w:r>
    </w:p>
    <w:p/>
    <w:p>
      <w:r>
        <w:rPr>
          <w:b w:val="0"/>
          <w:color w:val="000000"/>
          <w:sz w:val="24"/>
        </w:rPr>
        <w:t>6. THAT you are also required to pay all the future rent and other charges in respect of the said premises regularly and punctually, as per the terms and conditions of the said agreement.</w:t>
      </w:r>
    </w:p>
    <w:p/>
    <w:p>
      <w:r>
        <w:rPr>
          <w:b w:val="0"/>
          <w:color w:val="000000"/>
          <w:sz w:val="24"/>
        </w:rPr>
        <w:t>7. THAT please note that this notice is without prejudice to my rights and contentions, and I reserve the right to take such other actions as may be necessary to protect my interests.</w:t>
      </w:r>
    </w:p>
    <w:p/>
    <w:p>
      <w:r>
        <w:rPr>
          <w:b w:val="0"/>
          <w:color w:val="000000"/>
          <w:sz w:val="24"/>
        </w:rPr>
        <w:t>TAKE NOTICE that if you fail to comply with the demands made in this notice, I shall be entitled to take such actions as are available to me under law, and you shall be liable for all costs, charges, and expenses incurred by me in this regard.</w:t>
      </w:r>
    </w:p>
    <w:p/>
    <w:p>
      <w:r>
        <w:rPr>
          <w:b w:val="0"/>
          <w:color w:val="000000"/>
          <w:sz w:val="24"/>
        </w:rPr>
        <w:t>Signed and delivered this [DATE] day of [MONTH], [YEAR].</w:t>
      </w:r>
    </w:p>
    <w:p/>
    <w:p>
      <w:r>
        <w:rPr>
          <w:b w:val="0"/>
          <w:color w:val="000000"/>
          <w:sz w:val="24"/>
        </w:rPr>
        <w:t>---</w:t>
      </w:r>
    </w:p>
    <w:p/>
    <w:p>
      <w:r>
        <w:rPr>
          <w:b/>
          <w:color w:val="000000"/>
          <w:sz w:val="24"/>
        </w:rPr>
        <w:t>[YOUR SIGNATURE]</w:t>
      </w:r>
    </w:p>
    <w:p>
      <w:r>
        <w:rPr>
          <w:b/>
          <w:color w:val="000000"/>
          <w:sz w:val="24"/>
        </w:rPr>
        <w:t>[YOUR NAME]</w:t>
      </w:r>
    </w:p>
    <w:p>
      <w:r>
        <w:rPr>
          <w:b/>
          <w:color w:val="000000"/>
          <w:sz w:val="24"/>
        </w:rPr>
        <w:t>[YOUR ADDRESS]</w:t>
      </w:r>
    </w:p>
    <w:p>
      <w:r>
        <w:rPr>
          <w:b/>
          <w:color w:val="000000"/>
          <w:sz w:val="24"/>
        </w:rPr>
        <w:t>[CONTACT INFORMATION]</w:t>
      </w:r>
    </w:p>
    <w:p/>
    <w:p>
      <w:r>
        <w:rPr>
          <w:b/>
          <w:color w:val="000000"/>
          <w:sz w:val="24"/>
        </w:rPr>
        <w:t>Witness:</w:t>
      </w:r>
    </w:p>
    <w:p/>
    <w:p>
      <w:r>
        <w:rPr>
          <w:b/>
          <w:color w:val="000000"/>
          <w:sz w:val="24"/>
        </w:rPr>
        <w:t>1. [WITNESS 1 SIGNATURE]</w:t>
      </w:r>
    </w:p>
    <w:p>
      <w:r>
        <w:rPr>
          <w:b/>
          <w:color w:val="000000"/>
          <w:sz w:val="24"/>
        </w:rPr>
        <w:t>[WITNESS 1 NAME]</w:t>
      </w:r>
    </w:p>
    <w:p>
      <w:r>
        <w:rPr>
          <w:b/>
          <w:color w:val="000000"/>
          <w:sz w:val="24"/>
        </w:rPr>
        <w:t>[WITNESS 1 ADDRESS]</w:t>
      </w:r>
    </w:p>
    <w:p/>
    <w:p>
      <w:r>
        <w:rPr>
          <w:b/>
          <w:color w:val="000000"/>
          <w:sz w:val="24"/>
        </w:rPr>
        <w:t>2. [WITNESS 2 SIGNATURE]</w:t>
      </w:r>
    </w:p>
    <w:p>
      <w:r>
        <w:rPr>
          <w:b/>
          <w:color w:val="000000"/>
          <w:sz w:val="24"/>
        </w:rPr>
        <w:t>[WITNESS 2 NAME]</w:t>
      </w:r>
    </w:p>
    <w:p>
      <w:r>
        <w:rPr>
          <w:b/>
          <w:color w:val="000000"/>
          <w:sz w:val="24"/>
        </w:rPr>
        <w:t>[WITNESS 2 ADDRESS]</w:t>
      </w:r>
    </w:p>
    <w:p/>
    <w:p>
      <w:r>
        <w:rPr>
          <w:b/>
          <w:color w:val="000000"/>
          <w:sz w:val="24"/>
        </w:rPr>
        <w:t>ACKNOWLEDGMENT</w:t>
      </w:r>
    </w:p>
    <w:p/>
    <w:p>
      <w:pPr>
        <w:jc w:val="center"/>
      </w:pPr>
      <w:r>
        <w:rPr>
          <w:b/>
          <w:color w:val="000000"/>
          <w:sz w:val="24"/>
        </w:rPr>
        <w:t>I, [LANDLORD/TENANT NAME], hereby acknowledge that I have received a copy of this legal notice on [DATE].</w:t>
      </w:r>
    </w:p>
    <w:p/>
    <w:p>
      <w:r>
        <w:rPr>
          <w:b w:val="0"/>
          <w:color w:val="000000"/>
          <w:sz w:val="24"/>
        </w:rPr>
        <w:t>---</w:t>
      </w:r>
    </w:p>
    <w:p/>
    <w:p>
      <w:r>
        <w:rPr>
          <w:b/>
          <w:color w:val="000000"/>
          <w:sz w:val="24"/>
        </w:rPr>
        <w:t>[RECIPIENT'S SIGNATURE]</w:t>
      </w:r>
    </w:p>
    <w:p>
      <w:r>
        <w:rPr>
          <w:b/>
          <w:color w:val="000000"/>
          <w:sz w:val="24"/>
        </w:rPr>
        <w:t>[RECIPIENT'S NAME]</w:t>
      </w:r>
    </w:p>
    <w:p>
      <w:r>
        <w:rPr>
          <w:b/>
          <w:color w:val="000000"/>
          <w:sz w:val="24"/>
        </w:rPr>
        <w:t>[RECIPIENT'S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